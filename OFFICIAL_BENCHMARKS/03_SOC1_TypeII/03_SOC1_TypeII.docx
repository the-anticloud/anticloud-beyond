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2026-10-02T10:37:10.765639Z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a6480b8ba012cf0096ee35c5b726922353a66a9f7cba2fbfe8fdec8c7999f46b |</w:t>
      </w:r>
    </w:p>
    <w:p>
      <w:r>
        <w:t>| Timestamp UTC | 2026-10-02T10:37:10.765639Z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