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2026-10-02T10:37:12.167097Z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b36761e558795a9ca01f923974706e2b90771634f9bc98608e45cb0b84b140fb |</w:t>
      </w:r>
    </w:p>
    <w:p>
      <w:r>
        <w:t>| Timestamp UTC | 2026-10-02T10:37:12.167097Z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