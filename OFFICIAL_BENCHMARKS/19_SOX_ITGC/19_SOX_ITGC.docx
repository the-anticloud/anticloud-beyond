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2026-10-02T10:37:20.222546Z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2021b35526f7e4d48ca99d604aa76eade565d8d6e17585a8fcfd224de8d8ea17 |</w:t>
      </w:r>
    </w:p>
    <w:p>
      <w:r>
        <w:t>| Timestamp UTC | 2026-10-02T10:37:20.222546Z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