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2026-10-02T10:37:16.013440Z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65b887f9049de445d1959c62f228253f36327c80c415b3f3458703cb61453080 |</w:t>
      </w:r>
    </w:p>
    <w:p>
      <w:r>
        <w:t>| Timestamp UTC | 2026-10-02T10:37:16.013440Z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