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2026-10-02T10:37:23.563932Z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1798e101b8fb7a6f563e3e7538b866803affd3e996418032fe611dacb4e895c0 |</w:t>
      </w:r>
    </w:p>
    <w:p>
      <w:r>
        <w:t>| Timestamp UTC | 2026-10-02T10:37:23.563932Z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