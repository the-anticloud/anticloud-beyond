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2026-10-02T10:37:18.451240Z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8159df43c74faf1e952af4c5909ebd974f3b67907515c128b1506150a6af9eef |</w:t>
      </w:r>
    </w:p>
    <w:p>
      <w:r>
        <w:t>| Timestamp UTC | 2026-10-02T10:37:18.451240Z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