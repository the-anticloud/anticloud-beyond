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2026-10-02T10:37:12.922372Z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f4c2b77a63e670a42720805a45446836fa5b743769d206def4c36ed1b57c9513 |</w:t>
      </w:r>
    </w:p>
    <w:p>
      <w:r>
        <w:t>| Timestamp UTC | 2026-10-02T10:37:12.922372Z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