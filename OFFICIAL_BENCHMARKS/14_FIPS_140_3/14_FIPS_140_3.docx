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2026-10-02T10:37:17.410790Z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91da7e89c759c66162d4f14efba6c9c1af9bdbeff38e1792b35164ea22fc803e |</w:t>
      </w:r>
    </w:p>
    <w:p>
      <w:r>
        <w:t>| Timestamp UTC | 2026-10-02T10:37:17.410790Z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