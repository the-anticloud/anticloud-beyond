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BEYOND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BEYOND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BEYOND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