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2026-10-02T10:37:15.004871Z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42413cbe806d1252e89fe222885d4bc185e31bc5fd194fc717e1a0e7f54aed1c |</w:t>
      </w:r>
    </w:p>
    <w:p>
      <w:r>
        <w:t>| Timestamp UTC | 2026-10-02T10:37:15.004871Z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