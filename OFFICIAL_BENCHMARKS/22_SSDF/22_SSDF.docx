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2026-10-02T10:37:21.494958Z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478d3417a9fde50d7d2d81dac79667f0b1fbbecde93815991c765a42d6f76664 |</w:t>
      </w:r>
    </w:p>
    <w:p>
      <w:r>
        <w:t>| Timestamp UTC | 2026-10-02T10:37:21.494958Z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