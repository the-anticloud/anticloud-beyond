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2026-10-02T10:37:20.680158Z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e1cc4e8a7cf8b1a2d0b0241e8ba612fbb6b557b4d7a2e162573267a834060eb6 |</w:t>
      </w:r>
    </w:p>
    <w:p>
      <w:r>
        <w:t>| Timestamp UTC | 2026-10-02T10:37:20.680158Z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