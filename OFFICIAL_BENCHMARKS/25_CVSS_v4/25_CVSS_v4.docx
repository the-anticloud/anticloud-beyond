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2026-10-02T10:37:22.974187Z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945497b3d098123db439b67f107590380a2ce4f5b7d7f03e1f7ad9e7022f53b0 |</w:t>
      </w:r>
    </w:p>
    <w:p>
      <w:r>
        <w:t>| Timestamp UTC | 2026-10-02T10:37:22.974187Z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