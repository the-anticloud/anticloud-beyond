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2026-10-02T10:37:18.073513Z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20ed752c68ba882dd9e1953610d8eb8ab92b6dc2c946a1deebbfa0b6f8747b3f |</w:t>
      </w:r>
    </w:p>
    <w:p>
      <w:r>
        <w:t>| Timestamp UTC | 2026-10-02T10:37:18.073513Z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