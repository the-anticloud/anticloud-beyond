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2026-10-02T10:37:16.463458Z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46997ba8d426ca32d3d6da528e2fa12a2b7c99ec0876d6df211ef69137711a47 |</w:t>
      </w:r>
    </w:p>
    <w:p>
      <w:r>
        <w:t>| Timestamp UTC | 2026-10-02T10:37:16.463458Z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