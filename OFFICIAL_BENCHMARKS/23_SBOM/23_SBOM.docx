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2026-10-02T10:37:22.123866Z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27f85dba9783ea27db35346c82bee104f5798ef9c2a42fc7e0ffd8ea779f0f77 |</w:t>
      </w:r>
    </w:p>
    <w:p>
      <w:r>
        <w:t>| Timestamp UTC | 2026-10-02T10:37:22.123866Z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