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2026-10-02T10:37:11.709200Z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999058cf1b449442f25c1b12dd617520258ccaefad34daa49a7c2075665abd58 |</w:t>
      </w:r>
    </w:p>
    <w:p>
      <w:r>
        <w:t>| Timestamp UTC | 2026-10-02T10:37:11.709200Z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