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2026-10-02T10:37:11.292616Z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fdb6778fbd923c742446804386e96d6ceb3f71dd5ab92caec0d4a603e0502704 |</w:t>
      </w:r>
    </w:p>
    <w:p>
      <w:r>
        <w:t>| Timestamp UTC | 2026-10-02T10:37:11.292616Z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