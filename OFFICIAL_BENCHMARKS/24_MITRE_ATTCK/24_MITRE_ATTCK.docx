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2026-10-02T10:37:22.532670Z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1cdb2cfe51950c37cfe9d1726c7adca6fec5bb6adb43a721999e102e67f9fd86 |</w:t>
      </w:r>
    </w:p>
    <w:p>
      <w:r>
        <w:t>| Timestamp UTC | 2026-10-02T10:37:22.532670Z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