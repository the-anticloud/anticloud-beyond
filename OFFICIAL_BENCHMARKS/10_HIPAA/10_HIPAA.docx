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2026-10-02T10:37:15.499365Z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a79500ed8c297157160be8e54662b059729ac52273686be9e9977a4133de2460 |</w:t>
      </w:r>
    </w:p>
    <w:p>
      <w:r>
        <w:t>| Timestamp UTC | 2026-10-02T10:37:15.499365Z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