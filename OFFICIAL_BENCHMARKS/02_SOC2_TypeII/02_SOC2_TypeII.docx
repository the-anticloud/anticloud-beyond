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2026-10-02T10:37:10.080774Z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802092e26e31eecd5e799783a89bd35c755c07f307a3ecb44e71bbd14856ab39 |</w:t>
      </w:r>
    </w:p>
    <w:p>
      <w:r>
        <w:t>| Timestamp UTC | 2026-10-02T10:37:10.080774Z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