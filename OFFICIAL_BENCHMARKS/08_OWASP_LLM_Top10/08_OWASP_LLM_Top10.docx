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2026-10-02T10:37:13.350144Z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69243843ce523de136c96f0f2d343a11104a343ee10a988cfaba1cf42a96bc92 |</w:t>
      </w:r>
    </w:p>
    <w:p>
      <w:r>
        <w:t>| Timestamp UTC | 2026-10-02T10:37:13.350144Z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