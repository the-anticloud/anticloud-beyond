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2026-10-02T10:37:19.654869Z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668f8a117e798216f72a3f7ec605936c2b2e53a91075a9d5ae29de218a2a651c |</w:t>
      </w:r>
    </w:p>
    <w:p>
      <w:r>
        <w:t>| Timestamp UTC | 2026-10-02T10:37:19.654869Z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