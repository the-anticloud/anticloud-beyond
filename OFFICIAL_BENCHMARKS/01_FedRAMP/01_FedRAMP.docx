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2026-10-02T10:37:09.498624Z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1be85b6d11317fea8b781e71d7347953433d97d4e0a6562a439a1bf01e800f10 |</w:t>
      </w:r>
    </w:p>
    <w:p>
      <w:r>
        <w:t>| Timestamp UTC | 2026-10-02T10:37:09.498624Z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