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2026-10-02T10:37:16.944310Z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9978bd2cdbe966737deafe7223fa2748447dbad330de36e8d7ac82464deb5521 |</w:t>
      </w:r>
    </w:p>
    <w:p>
      <w:r>
        <w:t>| Timestamp UTC | 2026-10-02T10:37:16.944310Z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